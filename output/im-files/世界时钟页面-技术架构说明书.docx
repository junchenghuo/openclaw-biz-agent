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世界时钟页面-技术架构说明书</w:t>
      </w:r>
    </w:p>
    <w:p>
      <w:pPr>
        <w:pStyle w:val="Heading1"/>
      </w:pPr>
      <w:r>
        <w:t>1. 项目概述</w:t>
      </w:r>
    </w:p>
    <w:p>
      <w:r>
        <w:rPr>
          <w:b/>
        </w:rPr>
        <w:t>项目名称：</w:t>
      </w:r>
      <w:r>
        <w:t>世界时钟页面</w:t>
        <w:br/>
      </w:r>
      <w:r>
        <w:rPr>
          <w:b/>
        </w:rPr>
        <w:t>项目类型：</w:t>
      </w:r>
      <w:r>
        <w:t>纯前端静态页面（Single Page Application）</w:t>
        <w:br/>
      </w:r>
      <w:r>
        <w:rPr>
          <w:b/>
        </w:rPr>
        <w:t>核心功能：</w:t>
      </w:r>
      <w:r>
        <w:t>多时区时钟展示、实时时间更新、搜索添加时区</w:t>
      </w:r>
    </w:p>
    <w:p>
      <w:pPr>
        <w:pStyle w:val="Heading1"/>
      </w:pPr>
      <w:r>
        <w:t>2. 技术架构</w:t>
      </w:r>
    </w:p>
    <w:p>
      <w:pPr>
        <w:pStyle w:val="Heading2"/>
      </w:pPr>
      <w:r>
        <w:t>2.1 前端技术栈</w:t>
      </w:r>
    </w:p>
    <w:p>
      <w:r>
        <w:t>• 框架：Vue 3 / React（推荐 Vue 3）</w:t>
        <w:br/>
      </w:r>
      <w:r>
        <w:t>• 构建工具：Vite</w:t>
        <w:br/>
      </w:r>
      <w:r>
        <w:t>• 时区处理：Intl.DateTimeFormat API 或 dayjs + dayjs-plugin-timezone</w:t>
        <w:br/>
      </w:r>
      <w:r>
        <w:t>• 状态管理：Vuex / Pinia（可选）</w:t>
        <w:br/>
      </w:r>
      <w:r>
        <w:t>• UI 组件：原生 CSS 或轻量级 UI 库</w:t>
      </w:r>
    </w:p>
    <w:p>
      <w:pPr>
        <w:pStyle w:val="Heading2"/>
      </w:pPr>
      <w:r>
        <w:t>2.2 架构模式</w:t>
      </w:r>
    </w:p>
    <w:p>
      <w:r>
        <w:t>• 模式：SPA（单页应用）</w:t>
        <w:br/>
      </w:r>
      <w:r>
        <w:t>• 路由：前端路由（Vue Router / React Router）</w:t>
        <w:br/>
      </w:r>
      <w:r>
        <w:t>• 部署：静态资源托管（CDN / Nginx）</w:t>
      </w:r>
    </w:p>
    <w:p>
      <w:pPr>
        <w:pStyle w:val="Heading1"/>
      </w:pPr>
      <w:r>
        <w:t>3. 功能模块</w:t>
      </w:r>
    </w:p>
    <w:p>
      <w:pPr>
        <w:pStyle w:val="Heading2"/>
      </w:pPr>
      <w:r>
        <w:t>3.1 核心功能</w:t>
      </w:r>
    </w:p>
    <w:p>
      <w:r>
        <w:t>1. 时钟卡片展示：显示 8 个默认时区的时间</w:t>
        <w:br/>
      </w:r>
      <w:r>
        <w:t>2. 实时时间更新：每秒更新显示时间</w:t>
        <w:br/>
      </w:r>
      <w:r>
        <w:t>3. 日期显示：显示各时区当前日期</w:t>
        <w:br/>
      </w:r>
      <w:r>
        <w:t>4. 搜索添加时区：搜索并添加新时区</w:t>
        <w:br/>
      </w:r>
      <w:r>
        <w:t>5. 删除时区：移除不需要的时区卡片</w:t>
      </w:r>
    </w:p>
    <w:p>
      <w:pPr>
        <w:pStyle w:val="Heading1"/>
      </w:pPr>
      <w:r>
        <w:t>4. 数据流设计</w:t>
      </w:r>
    </w:p>
    <w:p>
      <w:r>
        <w:t>• 用户交互 → 前端组件 → 状态更新 → UI 渲染</w:t>
        <w:br/>
      </w:r>
      <w:r>
        <w:t>• 时区数据存储在浏览器 LocalStorage（用户偏好）</w:t>
        <w:br/>
      </w:r>
      <w:r>
        <w:t>• 无需后端 API，所有时间计算由前端完成</w:t>
      </w:r>
    </w:p>
    <w:p>
      <w:pPr>
        <w:pStyle w:val="Heading1"/>
      </w:pPr>
      <w:r>
        <w:t>5. 性能与安全基线</w:t>
      </w:r>
    </w:p>
    <w:p>
      <w:pPr>
        <w:pStyle w:val="Heading2"/>
      </w:pPr>
      <w:r>
        <w:t>5.1 性能要求</w:t>
      </w:r>
    </w:p>
    <w:p>
      <w:r>
        <w:t>• 首屏加载时间：&lt; 2 秒</w:t>
        <w:br/>
      </w:r>
      <w:r>
        <w:t>• 时间更新延迟：&lt; 100ms</w:t>
        <w:br/>
      </w:r>
      <w:r>
        <w:t>• 内存占用：&lt; 50MB</w:t>
      </w:r>
    </w:p>
    <w:p>
      <w:pPr>
        <w:pStyle w:val="Heading2"/>
      </w:pPr>
      <w:r>
        <w:t>5.2 安全要求</w:t>
      </w:r>
    </w:p>
    <w:p>
      <w:r>
        <w:t>• XSS 防护：输入转义</w:t>
        <w:br/>
      </w:r>
      <w:r>
        <w:t>• 无敏感数据交互</w:t>
        <w:br/>
      </w:r>
      <w:r>
        <w:t>• CSP 安全策略配置</w:t>
      </w:r>
    </w:p>
    <w:p>
      <w:pPr>
        <w:pStyle w:val="Heading1"/>
      </w:pPr>
      <w:r>
        <w:t>6. 部署方案</w:t>
      </w:r>
    </w:p>
    <w:p>
      <w:r>
        <w:t>• 部署方式：静态资源部署</w:t>
        <w:br/>
      </w:r>
      <w:r>
        <w:t>• 推荐：Nginx / Vercel / Netlify / 阿里云 OSS + CDN</w:t>
        <w:br/>
      </w:r>
      <w:r>
        <w:t>• 域名：待定</w:t>
        <w:br/>
      </w:r>
      <w:r>
        <w:t>• HTTPS：必须</w:t>
      </w:r>
    </w:p>
    <w:p>
      <w:pPr>
        <w:pStyle w:val="Heading1"/>
      </w:pPr>
      <w:r>
        <w:t>7. 架构决策说明</w:t>
      </w:r>
    </w:p>
    <w:p>
      <w:r>
        <w:rPr>
          <w:b/>
        </w:rPr>
        <w:t>决策1：</w:t>
      </w:r>
      <w:r>
        <w:t>采用纯前端架构，无需后端服务</w:t>
        <w:br/>
      </w:r>
      <w:r>
        <w:rPr>
          <w:b/>
        </w:rPr>
        <w:t>理由：</w:t>
      </w:r>
      <w:r>
        <w:t>时间展示为纯计算功能，浏览器 API 足以支持，无需服务端</w:t>
        <w:br/>
        <w:br/>
      </w:r>
    </w:p>
    <w:p>
      <w:r>
        <w:rPr>
          <w:b/>
        </w:rPr>
        <w:t>决策2：</w:t>
      </w:r>
      <w:r>
        <w:t>使用 LocalStorage 存储用户偏好</w:t>
        <w:br/>
      </w:r>
      <w:r>
        <w:rPr>
          <w:b/>
        </w:rPr>
        <w:t>理由：</w:t>
      </w:r>
      <w:r>
        <w:t>用户添加的时区列表可持久化在客户端，无需服务端存储</w:t>
      </w:r>
    </w:p>
    <w:p>
      <w:pPr>
        <w:pStyle w:val="Heading1"/>
      </w:pPr>
      <w:r>
        <w:t>8. 依赖清单</w:t>
      </w:r>
    </w:p>
    <w:p>
      <w:r>
        <w:t>• Vue 3.x</w:t>
        <w:br/>
      </w:r>
      <w:r>
        <w:t>• Vite 5.x</w:t>
        <w:br/>
      </w:r>
      <w:r>
        <w:t>• dayjs + dayjs-plugin-timezone（轻量级时区处理）</w:t>
        <w:br/>
      </w:r>
      <w:r>
        <w:t>• Vue Router 4.x（可选）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