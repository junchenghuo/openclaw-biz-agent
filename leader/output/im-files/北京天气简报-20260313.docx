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北京天气简报</w:t>
      </w:r>
    </w:p>
    <w:p>
      <w:r>
        <w:t>时间：2026-03-13 09:00（Asia/Shanghai）</w:t>
      </w:r>
    </w:p>
    <w:p>
      <w:r>
        <w:t>数据来源：Open-Meteo 实时天气</w:t>
      </w:r>
    </w:p>
    <w:p/>
    <w:p>
      <w:r>
        <w:t>当前天气：多云</w:t>
      </w:r>
    </w:p>
    <w:p>
      <w:r>
        <w:t>气温：3.3°C</w:t>
      </w:r>
    </w:p>
    <w:p>
      <w:r>
        <w:t>体感温度：-0.2°C</w:t>
      </w:r>
    </w:p>
    <w:p>
      <w:r>
        <w:t>相对湿度：56%</w:t>
      </w:r>
    </w:p>
    <w:p>
      <w:r>
        <w:t>风速：4.9 km/h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